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60" w:lineRule="auto" w:before="120" w:after="120"/>
        <w:jc w:val="center"/>
      </w:pPr>
      <w:r>
        <w:rPr>
          <w:rFonts w:ascii="宋体" w:hAnsi="宋体" w:eastAsia="宋体"/>
          <w:b/>
          <w:sz w:val="32"/>
        </w:rPr>
        <w:t>第四章  智能小电视系统集成与测试</w:t>
      </w:r>
    </w:p>
    <w:p>
      <w:pPr>
        <w:pStyle w:val="Heading2"/>
        <w:spacing w:line="360" w:lineRule="auto" w:before="120" w:after="120"/>
        <w:jc w:val="left"/>
      </w:pPr>
      <w:r>
        <w:rPr>
          <w:rFonts w:ascii="宋体" w:hAnsi="宋体" w:eastAsia="宋体"/>
          <w:b/>
          <w:sz w:val="28"/>
        </w:rPr>
        <w:t>4.1 模块/单元/子系统测试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为了验证本项目各功能模块能否稳定运行，本章分别对显示模块、音频模块、语音交互模块、倒计时模块和外设控制模块进行了测试。测试过程中，设备通过 ESP-IDF 完成程序烧录，并使用串口监视器观察系统运行日志，结合实际硬件现象判断功能是否正常。</w:t>
      </w:r>
    </w:p>
    <w:p>
      <w:pPr>
        <w:pStyle w:val="Heading3"/>
        <w:spacing w:line="360" w:lineRule="auto" w:before="120" w:after="120"/>
        <w:jc w:val="left"/>
      </w:pPr>
      <w:r>
        <w:rPr>
          <w:rFonts w:ascii="宋体" w:hAnsi="宋体" w:eastAsia="宋体"/>
          <w:b/>
          <w:sz w:val="24"/>
        </w:rPr>
        <w:t>4.1.1 显示模块测试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显示模块采用 1.54 寸 ST7789 TFT 彩色屏，使用 SPI 接口与 ESP32-S3 通信。测试时，首先观察设备上电后的屏幕初始化过程，确认屏幕是否能够正常点亮，随后检查主页、聊天页和倒计时页是否能够正常切换。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测试结果表明，设备上电后屏幕能够正常点亮并进入初始化界面。系统连接网络并完成服务器登录后，屏幕自动切换到主页。主页能够显示当前时间、日期、星期、天气、电量和网络状态。进入聊天状态后，屏幕能够切换到聊天页面；启动倒计时后，屏幕能够切换到倒计时页面并显示剩余时间。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sz w:val="21"/>
        </w:rPr>
        <w:t>表4-1 显示模块测试结果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测试项目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测试方法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屏幕点亮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设备上电观察背光和画面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正常点亮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主页显示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登录服务器后观察主页内容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时间、日期、天气等显示正常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聊天页切换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唤醒词唤醒后观察页面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能够切换到聊天页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倒计时页显示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语音设置倒计时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能够显示倒计时页面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页面返回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 回答结束或倒计时结束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能够返回主页</w:t>
            </w:r>
          </w:p>
        </w:tc>
      </w:tr>
    </w:tbl>
    <w:p/>
    <w:p>
      <w:pPr>
        <w:pStyle w:val="Heading3"/>
        <w:spacing w:line="360" w:lineRule="auto" w:before="120" w:after="120"/>
        <w:jc w:val="left"/>
      </w:pPr>
      <w:r>
        <w:rPr>
          <w:rFonts w:ascii="宋体" w:hAnsi="宋体" w:eastAsia="宋体"/>
          <w:b/>
          <w:sz w:val="24"/>
        </w:rPr>
        <w:t>4.1.2 音频模块测试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音频模块包括麦克风输入和扬声器输出两部分。麦克风采用 ICS-43434 数字 I2S 麦克风，扬声器部分采用 MAX98357A I2S 功放模块。测试时，通过串口日志观察 I2S 初始化状态，并通过实际语音输入和语音播放验证音频链路是否正常。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在早期测试中，麦克风存在无法正常采集数据的问题，表现为语音识别结果异常。经过排查后，发现主要原因是 I2S 工作模式和麦克风引脚配置不匹配。项目最终将音频配置调整为 I2S Simplex 模式，使麦克风和扬声器分别使用独立的 I2S 通道。修改后，麦克风能够正常采集语音，扬声器能够播放系统提示音和 AI 语音回复。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sz w:val="21"/>
        </w:rPr>
        <w:t>表4-2 音频模块测试结果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测试项目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测试方法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扬声器播放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启动提示音、AI 回答播放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播放正常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麦克风采集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说话后观察识别结果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能够正常识别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I2S 时钟信号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检查麦克风 WS/SCK 工作状态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修改后正常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音量调节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使用 KEY2 调节音量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音量变化正常</w:t>
            </w:r>
          </w:p>
        </w:tc>
      </w:tr>
    </w:tbl>
    <w:p/>
    <w:p>
      <w:pPr>
        <w:pStyle w:val="Heading3"/>
        <w:spacing w:line="360" w:lineRule="auto" w:before="120" w:after="120"/>
        <w:jc w:val="left"/>
      </w:pPr>
      <w:r>
        <w:rPr>
          <w:rFonts w:ascii="宋体" w:hAnsi="宋体" w:eastAsia="宋体"/>
          <w:b/>
          <w:sz w:val="24"/>
        </w:rPr>
        <w:t>4.1.3 唤醒词与语音交互测试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本项目将原本按键进入聊天的方式改为唤醒词进入聊天。设备在主页状态下不会直接进入语音聊天，而是只监听唤醒词。当用户说出“你好小智”后，系统进入聊天页面并开启语音输入通道。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测试时，首先在主页状态下直接说普通语句，观察设备是否误进入聊天。随后说出唤醒词，观察屏幕是否切换到聊天页，并通过串口日志确认系统状态是否变为 listening。测试结果表明，设备在主页状态下不会直接响应普通语音，只有检测到唤醒词后才进入聊天模式。AI 回答完成后，系统等待约 5 秒自动返回主页，并重新进入待机状态。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sz w:val="21"/>
        </w:rPr>
        <w:t>表4-3 语音交互测试结果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测试项目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测试方法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主页普通语音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在主页直接说问题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不进入聊天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唤醒词检测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说“你好小智”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成功进入聊天页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语音问答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唤醒后提出问题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 能够回复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自动返回主页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 回答结束后等待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约 5 秒后回主页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主页待机状态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回主页后再次普通说话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不会继续聊天</w:t>
            </w:r>
          </w:p>
        </w:tc>
      </w:tr>
    </w:tbl>
    <w:p/>
    <w:p>
      <w:pPr>
        <w:pStyle w:val="Heading3"/>
        <w:spacing w:line="360" w:lineRule="auto" w:before="120" w:after="120"/>
        <w:jc w:val="left"/>
      </w:pPr>
      <w:r>
        <w:rPr>
          <w:rFonts w:ascii="宋体" w:hAnsi="宋体" w:eastAsia="宋体"/>
          <w:b/>
          <w:sz w:val="24"/>
        </w:rPr>
        <w:t>4.1.4 倒计时模块测试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倒计时模块是本项目新增功能之一。用户可以通过语音说出“设置一个 60 秒倒计时”等指令，系统识别后调用本地倒计时工具，屏幕切换到倒计时页面，并实时显示剩余秒数。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测试时，分别设置 3 秒、10 秒和 60 秒倒计时，观察倒计时页面是否正常显示，时间是否逐秒递减，到时后是否能够响铃提示。测试结果表明，倒计时功能能够正常启动，页面能够正确跳转，倒计时结束后扬声器能够播放提示音。按下 KEY1 时，可以取消倒计时或停止响铃。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sz w:val="21"/>
        </w:rPr>
        <w:t>表4-4 倒计时模块测试结果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测试项目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测试方法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语音设置倒计时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说“设置一个 3 秒倒计时”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能够启动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页面跳转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倒计时启动后观察屏幕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能切换到倒计时页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时间递减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观察倒计时数字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能够逐秒变化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到时响铃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倒计时结束后观察扬声器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能够响铃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按键取消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倒计时中按 KEY1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能够取消并返回主页</w:t>
            </w:r>
          </w:p>
        </w:tc>
      </w:tr>
    </w:tbl>
    <w:p/>
    <w:p>
      <w:pPr>
        <w:pStyle w:val="Heading3"/>
        <w:spacing w:line="360" w:lineRule="auto" w:before="120" w:after="120"/>
        <w:jc w:val="left"/>
      </w:pPr>
      <w:r>
        <w:rPr>
          <w:rFonts w:ascii="宋体" w:hAnsi="宋体" w:eastAsia="宋体"/>
          <w:b/>
          <w:sz w:val="24"/>
        </w:rPr>
        <w:t>4.1.5 LED 控制模块测试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本项目增加了语音控制 LED 小灯功能。LED 接在 ESP32-S3 的 IO10 引脚，软件中通过 GPIO 输出高低电平控制 LED 的亮灭。测试时，用户通过语音说出“开灯”和“关灯”，观察 LED 状态是否发生变化。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测试结果表明，系统能够根据 AI 识别出的语音指令调用本地灯控工具。当用户说“开灯”时，IO10 输出高电平，LED 点亮；当用户说“关灯”时，IO10 输出低电平，LED 熄灭。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sz w:val="21"/>
        </w:rPr>
        <w:t>表4-5 LED 控制测试结果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测试项目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测试方法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测试结果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开灯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语音说“开灯”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LED 点亮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关灯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语音说“关灯”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LED 熄灭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GPIO 输出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测试 IO10 电平变化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电平变化正常</w:t>
            </w:r>
          </w:p>
        </w:tc>
      </w:tr>
    </w:tbl>
    <w:p/>
    <w:p>
      <w:pPr>
        <w:pStyle w:val="Heading2"/>
        <w:spacing w:line="360" w:lineRule="auto" w:before="120" w:after="120"/>
        <w:jc w:val="left"/>
      </w:pPr>
      <w:r>
        <w:rPr>
          <w:rFonts w:ascii="宋体" w:hAnsi="宋体" w:eastAsia="宋体"/>
          <w:b/>
          <w:sz w:val="28"/>
        </w:rPr>
        <w:t>4.2 系统集成测试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在完成各模块单独测试后，对系统进行了整体集成测试。集成测试主要验证显示、语音、网络通信、倒计时、按键和 LED 控制等功能是否能够协同工作。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系统集成测试流程如下：设备上电后完成屏幕、音频、按键和网络初始化；随后系统连接 WiFi，并连接小智 AI 云端服务器；连接成功后屏幕进入主页，显示时间、天气、日期和电量信息；用户说出唤醒词后，设备进入聊天页面；用户进行语音提问，设备完成语音识别、云端交互和语音播放；AI 回答结束后，设备自动返回主页；用户通过语音设置倒计时，设备切换倒计时页面并到时响铃；用户通过语音控制 LED，实现开灯和关灯。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测试结果表明，各模块之间能够正常配合工作。系统在主页状态下保持待机，只响应唤醒词；进入聊天状态后能够进行语音交互；倒计时和 LED 控制功能能够通过语音触发；AI 回答结束或倒计时结束后，系统能够返回主页。</w:t>
      </w:r>
    </w:p>
    <w:p>
      <w:pPr>
        <w:spacing w:line="360" w:lineRule="auto" w:before="0" w:after="0"/>
        <w:jc w:val="center"/>
      </w:pPr>
      <w:r>
        <w:rPr>
          <w:rFonts w:ascii="宋体" w:hAnsi="宋体" w:eastAsia="宋体"/>
          <w:sz w:val="21"/>
        </w:rPr>
        <w:t>表4-6 系统集成测试结果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测试内容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预期结果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实际结果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系统启动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正常初始化并进入主页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网络连接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成功连接服务器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唤醒词进入聊天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说唤醒词后进入聊天页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AI 语音问答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能识别语音并播放回答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回主页逻辑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回主页后不继续聊天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倒计时功能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能设置、显示、响铃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LED 控制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能语音开关灯</w:t>
            </w:r>
          </w:p>
        </w:tc>
        <w:tc>
          <w:tcPr>
            <w:tcW w:type="dxa" w:w="3022"/>
            <w:vAlign w:val="center"/>
          </w:tcPr>
          <w:p>
            <w:pPr>
              <w:spacing w:line="288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符合预期</w:t>
            </w:r>
          </w:p>
        </w:tc>
      </w:tr>
    </w:tbl>
    <w:p/>
    <w:p>
      <w:pPr>
        <w:pStyle w:val="Heading2"/>
        <w:spacing w:line="360" w:lineRule="auto" w:before="120" w:after="120"/>
        <w:jc w:val="left"/>
      </w:pPr>
      <w:r>
        <w:rPr>
          <w:rFonts w:ascii="宋体" w:hAnsi="宋体" w:eastAsia="宋体"/>
          <w:b/>
          <w:sz w:val="28"/>
        </w:rPr>
        <w:t>4.3 实物展示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本项目最终完成的智能小电视实物由 ESP32-S3 主控板、1.54 寸 ST7789 彩色屏、ICS-43434 麦克风、MAX98357A 功放模块、扬声器、按键和 LED 小灯组成。设备能够完成主页信息显示、语音唤醒、AI 对话、倒计时提醒和语音控制 LED 等功能。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实物运行时，主页显示当前时间、日期、星期、天气和电量等信息，如图 4-1 所示。用户说出唤醒词后，设备进入聊天页面，能够进行语音问答，如图 4-2 所示。语音设置倒计时后，屏幕切换到倒计时页面，并在倒计时结束后播放提示音，如图 4-3 所示。语音控制 LED 时，外接 LED 能够根据“开灯”“关灯”指令进行亮灭变化，如图 4-4 所示。</w:t>
      </w:r>
    </w:p>
    <w:p>
      <w:pPr>
        <w:spacing w:line="360" w:lineRule="auto" w:before="0" w:after="0"/>
        <w:ind w:firstLine="480"/>
      </w:pPr>
      <w:r>
        <w:rPr>
          <w:rFonts w:ascii="宋体" w:hAnsi="宋体" w:eastAsia="宋体"/>
          <w:sz w:val="24"/>
        </w:rPr>
        <w:t>通过实物测试可以看出，本项目完成了基于小智 AI 官方程序的二次开发，实现了适配本组硬件平台的智能语音交互设备。系统整体运行稳定，能够满足课程项目中对语音交互、显示反馈和外设控制的设计要求。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