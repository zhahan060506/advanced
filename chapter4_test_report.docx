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120" w:after="120"/>
        <w:jc w:val="center"/>
      </w:pPr>
      <w:r>
        <w:rPr>
          <w:rFonts w:ascii="??" w:hAnsi="??" w:eastAsia="??"/>
        </w:rPr>
        <w:t>???  ????????????</w:t>
      </w:r>
    </w:p>
    <w:p>
      <w:pPr>
        <w:pStyle w:val="Heading2"/>
        <w:spacing w:line="360" w:lineRule="auto" w:before="120" w:after="120"/>
        <w:jc w:val="left"/>
      </w:pPr>
      <w:r>
        <w:rPr>
          <w:rFonts w:ascii="??" w:hAnsi="??" w:eastAsia="??"/>
        </w:rPr>
        <w:t>4.1 ??/??/?????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????????????????????????????????????????????????????????????????????? ESP-IDF ?????????????????????????????????????????</w:t>
      </w:r>
    </w:p>
    <w:p>
      <w:pPr>
        <w:pStyle w:val="Heading3"/>
        <w:spacing w:line="360" w:lineRule="auto" w:before="120" w:after="120"/>
        <w:jc w:val="left"/>
      </w:pPr>
      <w:r>
        <w:rPr>
          <w:rFonts w:ascii="??" w:hAnsi="??" w:eastAsia="??"/>
        </w:rPr>
        <w:t>4.1.1 ??????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 1.54 ? ST7789 TFT ?????? SPI ??? ESP32-S3 ??????????????????????????????????????????????????????????????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??????????????????????????????????????????????????????????????????????????????????????????????????????????????????????????????????</w:t>
      </w:r>
    </w:p>
    <w:p>
      <w:pPr>
        <w:spacing w:line="360" w:lineRule="auto" w:before="0" w:after="0"/>
        <w:jc w:val="center"/>
      </w:pPr>
      <w:r>
        <w:rPr>
          <w:rFonts w:ascii="??" w:hAnsi="??" w:eastAsia="??"/>
        </w:rPr>
        <w:t>?4-1 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AI ??????????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</w:tr>
    </w:tbl>
    <w:p/>
    <w:p>
      <w:pPr>
        <w:pStyle w:val="Heading3"/>
        <w:spacing w:line="360" w:lineRule="auto" w:before="120" w:after="120"/>
        <w:jc w:val="left"/>
      </w:pPr>
      <w:r>
        <w:rPr>
          <w:rFonts w:ascii="??" w:hAnsi="??" w:eastAsia="??"/>
        </w:rPr>
        <w:t>4.1.2 ??????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?????????????????????????? ICS-43434 ?? I2S ??????????? MAX98357A I2S ????????????????? I2S ???????????????????????????????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????????????????????????????????????????????????? I2S ???????????????????????????? I2S Simplex ?????????????????? I2S ???????????????????????????????? AI ?????</w:t>
      </w:r>
    </w:p>
    <w:p>
      <w:pPr>
        <w:spacing w:line="360" w:lineRule="auto" w:before="0" w:after="0"/>
        <w:jc w:val="center"/>
      </w:pPr>
      <w:r>
        <w:rPr>
          <w:rFonts w:ascii="??" w:hAnsi="??" w:eastAsia="??"/>
        </w:rPr>
        <w:t>?4-2 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??????AI 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I2S 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 WS/SCK 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 KEY2 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</w:tr>
    </w:tbl>
    <w:p/>
    <w:p>
      <w:pPr>
        <w:pStyle w:val="Heading3"/>
        <w:spacing w:line="360" w:lineRule="auto" w:before="120" w:after="120"/>
        <w:jc w:val="left"/>
      </w:pPr>
      <w:r>
        <w:rPr>
          <w:rFonts w:ascii="??" w:hAnsi="??" w:eastAsia="??"/>
        </w:rPr>
        <w:t>4.1.3 ??????????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????????????????????????????????????????????????????????????????????????????????????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?????????????????????????????????????????????????????????????????????? listening????????????????????????????????????????????AI ??????????? 5 ??????????????????</w:t>
      </w:r>
    </w:p>
    <w:p>
      <w:pPr>
        <w:spacing w:line="360" w:lineRule="auto" w:before="0" w:after="0"/>
        <w:jc w:val="center"/>
      </w:pPr>
      <w:r>
        <w:rPr>
          <w:rFonts w:ascii="??" w:hAnsi="??" w:eastAsia="??"/>
        </w:rPr>
        <w:t>?4-3 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AI 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AI 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 5 ?????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</w:tr>
    </w:tbl>
    <w:p/>
    <w:p>
      <w:pPr>
        <w:pStyle w:val="Heading3"/>
        <w:spacing w:line="360" w:lineRule="auto" w:before="120" w:after="120"/>
        <w:jc w:val="left"/>
      </w:pPr>
      <w:r>
        <w:rPr>
          <w:rFonts w:ascii="??" w:hAnsi="??" w:eastAsia="??"/>
        </w:rPr>
        <w:t>4.1.4 ???????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??????????????????????????????? 60 ?????????????????????????????????????????????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 3 ??10 ?? 60 ??????????????????????????????????????????????????????????????????????????????????????? KEY1 ???????????????</w:t>
      </w:r>
    </w:p>
    <w:p>
      <w:pPr>
        <w:spacing w:line="360" w:lineRule="auto" w:before="0" w:after="0"/>
        <w:jc w:val="center"/>
      </w:pPr>
      <w:r>
        <w:rPr>
          <w:rFonts w:ascii="??" w:hAnsi="??" w:eastAsia="??"/>
        </w:rPr>
        <w:t>?4-4 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 3 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 KEY1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</w:t>
            </w:r>
          </w:p>
        </w:tc>
      </w:tr>
    </w:tbl>
    <w:p/>
    <w:p>
      <w:pPr>
        <w:pStyle w:val="Heading3"/>
        <w:spacing w:line="360" w:lineRule="auto" w:before="120" w:after="120"/>
        <w:jc w:val="left"/>
      </w:pPr>
      <w:r>
        <w:rPr>
          <w:rFonts w:ascii="??" w:hAnsi="??" w:eastAsia="??"/>
        </w:rPr>
        <w:t>4.1.5 LED ??????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 LED ?????LED ?? ESP32-S3 ? IO10 ???????? GPIO ???????? LED ???????????????????????????? LED ?????????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????????????? AI ???????????????????????????IO10 ??????LED ?????????????IO10 ??????LED ???</w:t>
      </w:r>
    </w:p>
    <w:p>
      <w:pPr>
        <w:spacing w:line="360" w:lineRule="auto" w:before="0" w:after="0"/>
        <w:jc w:val="center"/>
      </w:pPr>
      <w:r>
        <w:rPr>
          <w:rFonts w:ascii="??" w:hAnsi="??" w:eastAsia="??"/>
        </w:rPr>
        <w:t>?4-5 LED 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LED 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LED 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GPIO 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 IO10 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</w:tr>
    </w:tbl>
    <w:p/>
    <w:p>
      <w:pPr>
        <w:pStyle w:val="Heading2"/>
        <w:spacing w:line="360" w:lineRule="auto" w:before="120" w:after="120"/>
        <w:jc w:val="left"/>
      </w:pPr>
      <w:r>
        <w:rPr>
          <w:rFonts w:ascii="??" w:hAnsi="??" w:eastAsia="??"/>
        </w:rPr>
        <w:t>4.2 ??????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??????????????????????????????????????????????????? LED ??????????????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??????????????????????????????????????? WiFi?????? AI ????????????????????????????????????????????????????????????????????????????????AI ?????????????????????????????????????????????????? LED?????????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????????????????????????????????????????????????????????????? LED ?????????????AI ?????????????????????</w:t>
      </w:r>
    </w:p>
    <w:p>
      <w:pPr>
        <w:spacing w:line="360" w:lineRule="auto" w:before="0" w:after="0"/>
        <w:jc w:val="center"/>
      </w:pPr>
      <w:r>
        <w:rPr>
          <w:rFonts w:ascii="??" w:hAnsi="??" w:eastAsia="??"/>
        </w:rPr>
        <w:t>?4-6 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AI 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LED 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??????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1"/>
              </w:rPr>
              <w:t>????</w:t>
            </w:r>
          </w:p>
        </w:tc>
      </w:tr>
    </w:tbl>
    <w:p/>
    <w:p>
      <w:pPr>
        <w:pStyle w:val="Heading2"/>
        <w:spacing w:line="360" w:lineRule="auto" w:before="120" w:after="120"/>
        <w:jc w:val="left"/>
      </w:pPr>
      <w:r>
        <w:rPr>
          <w:rFonts w:ascii="??" w:hAnsi="??" w:eastAsia="??"/>
        </w:rPr>
        <w:t>4.3 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???????????????? ESP32-S3 ????1.54 ? ST7789 ????ICS-43434 ????MAX98357A ???????????? LED ???????????????????????AI ????????????? LED ????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???????????????????????????????? 4-1 ???????????????????????????????? 4-2 ??????????????????????????????????????? 4-3 ??????? LED ???? LED ??????????????????????? 4-4 ???</w:t>
      </w:r>
    </w:p>
    <w:p>
      <w:pPr>
        <w:spacing w:line="360" w:lineRule="auto" w:before="0" w:after="0"/>
        <w:ind w:firstLine="480"/>
      </w:pPr>
      <w:r>
        <w:rPr>
          <w:rFonts w:ascii="??" w:hAnsi="??" w:eastAsia="??"/>
        </w:rPr>
        <w:t>????????????????????? AI ??????????????????????????????????????????????????????????????????????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" w:hAnsi="??" w:eastAsia="??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" w:hAnsi="??" w:eastAsia="??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??" w:hAnsi="??" w:eastAsia="??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